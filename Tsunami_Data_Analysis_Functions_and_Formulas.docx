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Analysis Functions and Formulas with References</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outlines the functions and formulas used for data analysis in the context of tsunami occurrence and impacts. The formulas are derived from various libraries such as pandas, matplotlib, and other Python tools used for data manipulation and visualization.</w:t>
      </w:r>
    </w:p>
    <w:p w:rsidR="00000000" w:rsidDel="00000000" w:rsidP="00000000" w:rsidRDefault="00000000" w:rsidRPr="00000000" w14:paraId="00000003">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Data Cleaning Functions</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dropna(): Removes missing values from the dataset.</w:t>
        <w:br w:type="textWrapping"/>
        <w:t xml:space="preserve">Formula: df = df.dropna()</w:t>
        <w:br w:type="textWrapping"/>
        <w:t xml:space="preserve">Reference: pandas documentation (https://pandas.pydata.org/pandas-docs/stable/reference/api/pandas.DataFrame.dropna.html)</w:t>
        <w:br w:type="textWrapping"/>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drop_duplicates(): Removes duplicate values from the dataset.</w:t>
        <w:br w:type="textWrapping"/>
        <w:t xml:space="preserve">Formula: df = df.drop_duplicates()</w:t>
        <w:br w:type="textWrapping"/>
        <w:t xml:space="preserve">Reference: pandas documentation (https://pandas.pydata.org/pandas-docs/stable/reference/api/pandas.DataFrame.drop_duplicates.html)</w:t>
        <w:br w:type="textWrapping"/>
      </w:r>
    </w:p>
    <w:p w:rsidR="00000000" w:rsidDel="00000000" w:rsidP="00000000" w:rsidRDefault="00000000" w:rsidRPr="00000000" w14:paraId="00000006">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Grouping and Frequency Analysis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groupby(): Used to group data based on a specific column.</w:t>
        <w:br w:type="textWrapping"/>
        <w:t xml:space="preserve">Formula: grouped = df.groupby('column_name')</w:t>
        <w:br w:type="textWrapping"/>
        <w:t xml:space="preserve">Reference: pandas documentation (https://pandas.pydata.org/pandas-docs/stable/reference/api/pandas.DataFrame.groupby.html)</w:t>
        <w:br w:type="textWrapping"/>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size(): Calculates the size (frequency) of each group in the dataset.</w:t>
        <w:br w:type="textWrapping"/>
        <w:t xml:space="preserve">Formula: frequency = grouped.size()</w:t>
        <w:br w:type="textWrapping"/>
        <w:t xml:space="preserve">Reference: pandas documentation (https://pandas.pydata.org/pandas-docs/stable/reference/api/pandas.core.groupby.GroupBy.size.html)</w:t>
        <w:br w:type="textWrapping"/>
      </w:r>
    </w:p>
    <w:p w:rsidR="00000000" w:rsidDel="00000000" w:rsidP="00000000" w:rsidRDefault="00000000" w:rsidRPr="00000000" w14:paraId="00000009">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Creating New Columns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transform() and map(): Used for creating new columns based on existing ones.</w:t>
        <w:br w:type="textWrapping"/>
        <w:t xml:space="preserve">Formula: df['new_column'] = df.groupby('column_name')['column_name'].transform('count')</w:t>
        <w:br w:type="textWrapping"/>
        <w:t xml:space="preserve">Reference: pandas documentation (https://pandas.pydata.org/pandas-docs/stable/reference/api/pandas.DataFrame.transform.html)</w:t>
        <w:br w:type="textWrapping"/>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map(): Used to map data from one value to another in a column.</w:t>
        <w:br w:type="textWrapping"/>
        <w:t xml:space="preserve">Formula: df['new_column'] = df['existing_column'].map(mapping_dict)</w:t>
        <w:br w:type="textWrapping"/>
        <w:t xml:space="preserve">Reference: pandas documentation (https://pandas.pydata.org/pandas-docs/stable/reference/api/pandas.Series.map.html)</w:t>
        <w:br w:type="textWrapping"/>
      </w:r>
    </w:p>
    <w:p w:rsidR="00000000" w:rsidDel="00000000" w:rsidP="00000000" w:rsidRDefault="00000000" w:rsidRPr="00000000" w14:paraId="0000000C">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Data Visualization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plot(kind='bar'): Creates a vertical bar chart for visualizing data.</w:t>
        <w:br w:type="textWrapping"/>
        <w:t xml:space="preserve">Formula: df['column_name'].value_counts().plot(kind='bar')</w:t>
        <w:br w:type="textWrapping"/>
        <w:t xml:space="preserve">Reference: matplotlib documentation (https://matplotlib.org/stable/api/pyplot_api.html#matplotlib.pyplot.bar)</w:t>
        <w:br w:type="textWrapping"/>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plot(kind='pie'): Creates a pie chart for visualizing data distribution.</w:t>
        <w:br w:type="textWrapping"/>
        <w:t xml:space="preserve">Formula: df['column_name'].value_counts().plot(kind='pie', autopct='%.1f%%')</w:t>
        <w:br w:type="textWrapping"/>
        <w:t xml:space="preserve">Reference: matplotlib documentation (https://matplotlib.org/stable/api/pyplot_api.html#matplotlib.pyplot.pie)</w:t>
        <w:br w:type="textWrapping"/>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plot(kind='barh'): Creates a horizontal bar chart for visualizing data.</w:t>
        <w:br w:type="textWrapping"/>
        <w:t xml:space="preserve">Formula: df['column_name'].value_counts().plot(kind='barh')</w:t>
        <w:br w:type="textWrapping"/>
        <w:t xml:space="preserve">Reference: matplotlib documentation (https://matplotlib.org/stable/api/pyplot_api.html#matplotlib.pyplot.barh)</w:t>
        <w:br w:type="textWrapping"/>
      </w:r>
    </w:p>
    <w:p w:rsidR="00000000" w:rsidDel="00000000" w:rsidP="00000000" w:rsidRDefault="00000000" w:rsidRPr="00000000" w14:paraId="00000010">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Grouping and Normalizing Data</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unstack(): Reshapes data by pivoting it for easier analysis.</w:t>
        <w:br w:type="textWrapping"/>
        <w:t xml:space="preserve">Formula: df_unstacked = grouped.size().unstack()</w:t>
        <w:br w:type="textWrapping"/>
        <w:t xml:space="preserve">Reference: pandas documentation (https://pandas.pydata.org/pandas-docs/stable/reference/api/pandas.core.groupby.GroupBy.unstack.html)</w:t>
        <w:br w:type="textWrapping"/>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div(): Normalizes the data by dividing each column by the row total.</w:t>
        <w:br w:type="textWrapping"/>
        <w:t xml:space="preserve">Formula: df_normalized = df.div(df.sum(1), axis=0)</w:t>
        <w:br w:type="textWrapping"/>
        <w:t xml:space="preserve">Reference: pandas documentation (https://pandas.pydata.org/pandas-docs/stable/reference/api/pandas.DataFrame.div.html)</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33ACetUy5YJ2sQsp7FqSdX63Mg==">CgMxLjA4AHIhMUFrQjNoMDlIWUJHQkNXakFPZjBWNUVBdy1uSjI0SFdn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